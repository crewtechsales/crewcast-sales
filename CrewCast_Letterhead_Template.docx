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</w:t>
      </w:r>
    </w:p>
    <w:p>
      <w:r>
        <w:rPr>
          <w:b/>
          <w:color w:val="1F3B57"/>
          <w:sz w:val="40"/>
        </w:rPr>
        <w:t>LETTER OF CORRESPONDENCE</w:t>
      </w:r>
    </w:p>
    <w:p>
      <w:r>
        <w:br/>
        <w:t>Date: ____________________________</w:t>
      </w:r>
    </w:p>
    <w:p>
      <w:r>
        <w:t>To: _______________________________</w:t>
      </w:r>
    </w:p>
    <w:p>
      <w:r>
        <w:t>From: _____________________________</w:t>
      </w:r>
    </w:p>
    <w:p>
      <w:r>
        <w:br/>
        <w:t>Subject: __________________________</w:t>
      </w:r>
    </w:p>
    <w:p>
      <w:r>
        <w:rPr>
          <w:color w:val="1F3B57"/>
          <w:sz w:val="24"/>
        </w:rPr>
        <w:br/>
        <w:t>Dear [Recipient Name],</w:t>
        <w:br/>
        <w:br/>
        <w:t>This letter serves as official correspondence from CrewCast. Please find the details of our communication below.</w:t>
        <w:br/>
        <w:br/>
        <w:t>We appreciate your continued partnership and look forward to future collaboration.</w:t>
        <w:br/>
        <w:br/>
        <w:t>Sincerely,</w:t>
        <w:br/>
        <w:br/>
        <w:t>[Your Name]</w:t>
        <w:br/>
        <w:t>[Your Title]</w:t>
        <w:br/>
        <w:t>CrewCast Inc.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FFC107"/>
        <w:sz w:val="20"/>
      </w:rPr>
      <w:t>CrewCast | Forecast your crews. Build with confidence.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4592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_logo_for_a_company_named_CrewCast_is_presented_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1097280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color w:val="1F3B57"/>
        <w:sz w:val="18"/>
      </w:rPr>
      <w:t>CrewCast Inc.</w:t>
      <w:br/>
      <w:t>123 Buildway Ave | Seattle, WA 98101</w:t>
      <w:br/>
      <w:t>info@crewcast.com | www.crewcast.com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